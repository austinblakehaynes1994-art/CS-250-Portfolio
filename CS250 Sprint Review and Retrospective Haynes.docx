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39A0FD" w14:textId="77777777" w:rsidR="007212EC" w:rsidRDefault="00000000">
      <w:pPr>
        <w:spacing w:after="0" w:line="480" w:lineRule="auto"/>
        <w:jc w:val="center"/>
      </w:pPr>
      <w:r>
        <w:rPr>
          <w:b/>
        </w:rPr>
        <w:t>Sprint Review and Retrospective</w:t>
      </w:r>
    </w:p>
    <w:p w14:paraId="03E20B8A" w14:textId="77777777" w:rsidR="007212EC" w:rsidRDefault="00000000">
      <w:pPr>
        <w:spacing w:after="0" w:line="480" w:lineRule="auto"/>
        <w:jc w:val="center"/>
      </w:pPr>
      <w:r>
        <w:t>Austin Haynes</w:t>
      </w:r>
    </w:p>
    <w:p w14:paraId="11E169C1" w14:textId="77777777" w:rsidR="007212EC" w:rsidRDefault="00000000">
      <w:pPr>
        <w:spacing w:after="0" w:line="480" w:lineRule="auto"/>
        <w:jc w:val="center"/>
      </w:pPr>
      <w:r>
        <w:t>Southern New Hampshire University</w:t>
      </w:r>
    </w:p>
    <w:p w14:paraId="0FA2C292" w14:textId="77777777" w:rsidR="007212EC" w:rsidRDefault="00000000">
      <w:pPr>
        <w:spacing w:after="0" w:line="480" w:lineRule="auto"/>
        <w:jc w:val="center"/>
      </w:pPr>
      <w:r>
        <w:t>CS 250 Software Development Lifecycle</w:t>
      </w:r>
    </w:p>
    <w:p w14:paraId="720F0A04" w14:textId="270EF794" w:rsidR="007212EC" w:rsidRDefault="00075506">
      <w:pPr>
        <w:spacing w:after="0" w:line="480" w:lineRule="auto"/>
        <w:jc w:val="center"/>
      </w:pPr>
      <w:r>
        <w:t>Professor: Haruka Konishi</w:t>
      </w:r>
    </w:p>
    <w:p w14:paraId="46003762" w14:textId="77777777" w:rsidR="007212EC" w:rsidRDefault="00000000">
      <w:pPr>
        <w:spacing w:after="0" w:line="480" w:lineRule="auto"/>
        <w:jc w:val="center"/>
      </w:pPr>
      <w:r>
        <w:t>June 19, 2026</w:t>
      </w:r>
    </w:p>
    <w:p w14:paraId="11599514" w14:textId="77777777" w:rsidR="007212EC" w:rsidRDefault="00000000">
      <w:r>
        <w:br w:type="page"/>
      </w:r>
    </w:p>
    <w:p w14:paraId="34B8D803" w14:textId="77777777" w:rsidR="007212EC" w:rsidRDefault="00000000">
      <w:pPr>
        <w:spacing w:after="0" w:line="480" w:lineRule="auto"/>
        <w:jc w:val="center"/>
      </w:pPr>
      <w:r>
        <w:rPr>
          <w:b/>
        </w:rPr>
        <w:lastRenderedPageBreak/>
        <w:t>Sprint Review and Retrospective</w:t>
      </w:r>
    </w:p>
    <w:p w14:paraId="3243CA53" w14:textId="77777777" w:rsidR="007212EC" w:rsidRDefault="00000000">
      <w:pPr>
        <w:spacing w:after="0" w:line="480" w:lineRule="auto"/>
      </w:pPr>
      <w:r>
        <w:rPr>
          <w:b/>
        </w:rPr>
        <w:t>Introduction</w:t>
      </w:r>
    </w:p>
    <w:p w14:paraId="6DB5A6D2" w14:textId="77777777" w:rsidR="007212EC" w:rsidRDefault="00000000">
      <w:pPr>
        <w:spacing w:after="0" w:line="480" w:lineRule="auto"/>
        <w:ind w:firstLine="720"/>
      </w:pPr>
      <w:r>
        <w:t>The SNHU Travel project gave ChadaTech a chance to test Scrum Agile before using it across the company. ChadaTech had used waterfall in the past, which means the project moved through each stage in order. For this project, the team used Scrum Agile to plan, build, test, and review the travel application in smaller parts. As Scrum Master for this final review, I looked at how the team roles, user stories, communication, Scrum events, and tools helped the project move forward. Overall, Scrum Agile helped the team stay flexible, focused, and ready to respond when the project changed direction.</w:t>
      </w:r>
    </w:p>
    <w:p w14:paraId="6CCDA9DE" w14:textId="77777777" w:rsidR="007212EC" w:rsidRDefault="00000000">
      <w:pPr>
        <w:spacing w:after="0" w:line="480" w:lineRule="auto"/>
      </w:pPr>
      <w:r>
        <w:rPr>
          <w:b/>
        </w:rPr>
        <w:t>Applying Scrum Roles</w:t>
      </w:r>
    </w:p>
    <w:p w14:paraId="28FA92ED" w14:textId="77777777" w:rsidR="007212EC" w:rsidRDefault="00000000">
      <w:pPr>
        <w:spacing w:after="0" w:line="480" w:lineRule="auto"/>
        <w:ind w:firstLine="720"/>
      </w:pPr>
      <w:r>
        <w:t>Each Scrum role helped the SNHU Travel project in a specific way. The Product Owner helped the team understand what the client wanted and prioritized the product backlog. This mattered because SNHU Travel needed features that gave value to travelers, such as searching for vacation options and viewing trip information. The Product Owner helped the team focus on the most important work first.</w:t>
      </w:r>
    </w:p>
    <w:p w14:paraId="2FE34984" w14:textId="77777777" w:rsidR="007212EC" w:rsidRDefault="00000000">
      <w:pPr>
        <w:spacing w:after="0" w:line="480" w:lineRule="auto"/>
        <w:ind w:firstLine="720"/>
      </w:pPr>
      <w:r>
        <w:t>The Scrum Master helped the team follow the Scrum process. This role supported sprint planning, daily standups, sprint reviews, and retrospectives. The Scrum Master also helped remove blockers when the team had questions or when priorities changed. The developers built the features from the sprint backlog, while the testers checked that the features worked correctly and matched the acceptance criteria. Each role helped the project succeed because the team needed planning, development, testing, and review.</w:t>
      </w:r>
    </w:p>
    <w:p w14:paraId="3D88285E" w14:textId="77777777" w:rsidR="007212EC" w:rsidRDefault="00000000">
      <w:pPr>
        <w:spacing w:after="0" w:line="480" w:lineRule="auto"/>
      </w:pPr>
      <w:r>
        <w:rPr>
          <w:b/>
        </w:rPr>
        <w:t>Completing User Stories</w:t>
      </w:r>
    </w:p>
    <w:p w14:paraId="2B8168B4" w14:textId="77777777" w:rsidR="007212EC" w:rsidRDefault="00000000">
      <w:pPr>
        <w:spacing w:after="0" w:line="480" w:lineRule="auto"/>
        <w:ind w:firstLine="720"/>
      </w:pPr>
      <w:r>
        <w:lastRenderedPageBreak/>
        <w:t>Scrum Agile helped user stories come to completion because it broke the work into smaller and clearer tasks. Instead of trying to build the whole application at once, the team could focus on a few user stories during each sprint. A user story such as, "As a traveler, I want to search for vacation options so that I can compare possible trips," gave the team a clear goal. It explained who the user was, what the user needed, and why the feature mattered.</w:t>
      </w:r>
    </w:p>
    <w:p w14:paraId="1E9A90F8" w14:textId="77777777" w:rsidR="007212EC" w:rsidRDefault="00000000">
      <w:pPr>
        <w:spacing w:after="0" w:line="480" w:lineRule="auto"/>
        <w:ind w:firstLine="720"/>
      </w:pPr>
      <w:r>
        <w:t>The sprint backlog helped the team decide which stories to complete first. During sprint planning, the team selected work that could realistically be finished. During daily standups, the team reviewed progress and discussed blockers. At the end of the sprint, the team reviewed completed work and received feedback. This process helped move user stories from ideas into working features.</w:t>
      </w:r>
    </w:p>
    <w:p w14:paraId="2AB829D3" w14:textId="77777777" w:rsidR="007212EC" w:rsidRDefault="00000000">
      <w:pPr>
        <w:spacing w:after="0" w:line="480" w:lineRule="auto"/>
      </w:pPr>
      <w:r>
        <w:rPr>
          <w:b/>
        </w:rPr>
        <w:t>Handling Interruptions and Changes</w:t>
      </w:r>
    </w:p>
    <w:p w14:paraId="7629522D" w14:textId="77777777" w:rsidR="007212EC" w:rsidRDefault="00000000">
      <w:pPr>
        <w:spacing w:after="0" w:line="480" w:lineRule="auto"/>
        <w:ind w:firstLine="720"/>
      </w:pPr>
      <w:r>
        <w:t>Scrum Agile supported project completion when the project was interrupted or changed direction because it allowed the team to adapt. In a real software project, client needs can change after development starts. For SNHU Travel, a change could include updating a travel feature, changing the priority of a user story, or adding a new customer need. Scrum helped because the team could adjust the product backlog and choose the most important work for the next sprint.</w:t>
      </w:r>
    </w:p>
    <w:p w14:paraId="2A426FFA" w14:textId="77777777" w:rsidR="007212EC" w:rsidRDefault="00000000">
      <w:pPr>
        <w:spacing w:after="0" w:line="480" w:lineRule="auto"/>
        <w:ind w:firstLine="720"/>
      </w:pPr>
      <w:r>
        <w:t>This was different from waterfall. In waterfall, the team would complete requirements, design, development, and testing in order. If a major change happened late, the team might have to go back to an earlier stage, which could create delays. With Scrum Agile, change was still challenging, but it was easier to manage because the team reviewed work often and made changes before moving too far forward.</w:t>
      </w:r>
    </w:p>
    <w:p w14:paraId="51CE8563" w14:textId="77777777" w:rsidR="007212EC" w:rsidRDefault="00000000">
      <w:pPr>
        <w:spacing w:after="0" w:line="480" w:lineRule="auto"/>
      </w:pPr>
      <w:r>
        <w:rPr>
          <w:b/>
        </w:rPr>
        <w:t>Communication</w:t>
      </w:r>
    </w:p>
    <w:p w14:paraId="7AE01050" w14:textId="77777777" w:rsidR="007212EC" w:rsidRDefault="00000000">
      <w:pPr>
        <w:spacing w:after="0" w:line="480" w:lineRule="auto"/>
        <w:ind w:firstLine="720"/>
      </w:pPr>
      <w:r>
        <w:lastRenderedPageBreak/>
        <w:t>Clear communication helped the team work together. One example of effective communication would be: "Team, the Product Owner updated the priority for this sprint. We need to focus on the destination search feature first. Please update your task status before the next daily standup so we can identify blockers early." This message worked because it was clear and action based. It told the team what changed, what the priority was, and what each person needed to do.</w:t>
      </w:r>
    </w:p>
    <w:p w14:paraId="00DEB5BE" w14:textId="77777777" w:rsidR="007212EC" w:rsidRDefault="00000000">
      <w:pPr>
        <w:spacing w:after="0" w:line="480" w:lineRule="auto"/>
        <w:ind w:firstLine="720"/>
      </w:pPr>
      <w:r>
        <w:t>Another example would be a message to the Product Owner: "The team completed the first version of the search feature. We would like your feedback during the sprint review to confirm that it matches the customer need before we move to the next feature." This message encouraged collaboration because it asked for feedback instead of assuming the work was finished. Good communication helped the team stay aligned and reduced confusion.</w:t>
      </w:r>
    </w:p>
    <w:p w14:paraId="7AEEE40E" w14:textId="77777777" w:rsidR="007212EC" w:rsidRDefault="00000000">
      <w:pPr>
        <w:spacing w:after="0" w:line="480" w:lineRule="auto"/>
      </w:pPr>
      <w:r>
        <w:rPr>
          <w:b/>
        </w:rPr>
        <w:t>Organizational Tools and Scrum Principles</w:t>
      </w:r>
    </w:p>
    <w:p w14:paraId="39AFE978" w14:textId="77777777" w:rsidR="007212EC" w:rsidRDefault="00000000">
      <w:pPr>
        <w:spacing w:after="0" w:line="480" w:lineRule="auto"/>
        <w:ind w:firstLine="720"/>
      </w:pPr>
      <w:r>
        <w:t>The team used several organizational tools that supported Scrum Agile. The product backlog stored user stories and priorities. The sprint backlog showed the work selected for the current sprint. A burndown chart could show whether the team was on track. Daily standups helped the team share progress and identify blockers. Sprint reviews helped the team show completed work, and retrospectives helped the team discuss what went well and what needed to improve.</w:t>
      </w:r>
    </w:p>
    <w:p w14:paraId="2C9C73B1" w14:textId="77777777" w:rsidR="007212EC" w:rsidRDefault="00000000">
      <w:pPr>
        <w:spacing w:after="0" w:line="480" w:lineRule="auto"/>
        <w:ind w:firstLine="720"/>
      </w:pPr>
      <w:r>
        <w:t>These tools supported the Scrum principles of transparency, inspection, and adaptation. Transparency meant the team could see the work. Inspection meant the team reviewed progress often. Adaptation meant the team could change the plan when new information appeared. These principles helped the team stay organized during the SNHU Travel project.</w:t>
      </w:r>
    </w:p>
    <w:p w14:paraId="090F11A4" w14:textId="77777777" w:rsidR="007212EC" w:rsidRDefault="00000000">
      <w:pPr>
        <w:spacing w:after="0" w:line="480" w:lineRule="auto"/>
      </w:pPr>
      <w:r>
        <w:rPr>
          <w:b/>
        </w:rPr>
        <w:t>Evaluating the Agile Process</w:t>
      </w:r>
    </w:p>
    <w:p w14:paraId="222466DE" w14:textId="77777777" w:rsidR="007212EC" w:rsidRDefault="00000000">
      <w:pPr>
        <w:spacing w:after="0" w:line="480" w:lineRule="auto"/>
        <w:ind w:firstLine="720"/>
      </w:pPr>
      <w:r>
        <w:lastRenderedPageBreak/>
        <w:t>The Scrum Agile approach had several benefits. It gave the team flexibility, helped the team focus on customer needs, and allowed feedback throughout the project. User stories kept the team focused on value instead of only technical tasks. Sprint reviews and retrospectives gave the team a way to improve before the project ended.</w:t>
      </w:r>
    </w:p>
    <w:p w14:paraId="698B2584" w14:textId="77777777" w:rsidR="007212EC" w:rsidRDefault="00000000">
      <w:pPr>
        <w:spacing w:after="0" w:line="480" w:lineRule="auto"/>
        <w:ind w:firstLine="720"/>
      </w:pPr>
      <w:r>
        <w:t>There were also some drawbacks. Scrum Agile requires strong communication and responsibility. If team members do not update tasks or speak up about blockers, the sprint can fall behind. Agile can also feel less predictable than waterfall because priorities may change. The team has to be comfortable with feedback and change.</w:t>
      </w:r>
    </w:p>
    <w:p w14:paraId="1A2B351D" w14:textId="77777777" w:rsidR="007212EC" w:rsidRDefault="00000000">
      <w:pPr>
        <w:spacing w:after="0" w:line="480" w:lineRule="auto"/>
        <w:ind w:firstLine="720"/>
      </w:pPr>
      <w:r>
        <w:t>Even with these drawbacks, Scrum Agile was the best approach for the SNHU Travel project. A travel application depends on user needs, customer experience, and feedback. Those needs can change as the client sees the product take shape. Waterfall may work better for projects with fixed requirements, but SNHU Travel needed flexibility. For that reason, Scrum Agile was the stronger choice.</w:t>
      </w:r>
    </w:p>
    <w:p w14:paraId="06A14C31" w14:textId="77777777" w:rsidR="007212EC" w:rsidRDefault="00000000">
      <w:pPr>
        <w:spacing w:after="0" w:line="480" w:lineRule="auto"/>
      </w:pPr>
      <w:r>
        <w:rPr>
          <w:b/>
        </w:rPr>
        <w:t>Conclusion</w:t>
      </w:r>
    </w:p>
    <w:p w14:paraId="74F49F2E" w14:textId="77777777" w:rsidR="007212EC" w:rsidRDefault="00000000">
      <w:pPr>
        <w:spacing w:after="0" w:line="480" w:lineRule="auto"/>
        <w:ind w:firstLine="720"/>
      </w:pPr>
      <w:r>
        <w:t>The SNHU Travel project showed how Scrum Agile can help ChadaTech improve its software development process. The Scrum roles gave the team structure. User stories helped the team focus on customer value. Scrum events helped the team communicate, review work, and improve. The process also made it easier to handle changes during development. Based on this project, ChadaTech should continue moving toward Scrum Agile for software projects that need feedback, flexibility, and regular improvement.</w:t>
      </w:r>
    </w:p>
    <w:sectPr w:rsidR="007212E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290146">
    <w:abstractNumId w:val="8"/>
  </w:num>
  <w:num w:numId="2" w16cid:durableId="2026399424">
    <w:abstractNumId w:val="6"/>
  </w:num>
  <w:num w:numId="3" w16cid:durableId="1294097839">
    <w:abstractNumId w:val="5"/>
  </w:num>
  <w:num w:numId="4" w16cid:durableId="286081044">
    <w:abstractNumId w:val="4"/>
  </w:num>
  <w:num w:numId="5" w16cid:durableId="97872142">
    <w:abstractNumId w:val="7"/>
  </w:num>
  <w:num w:numId="6" w16cid:durableId="1929535040">
    <w:abstractNumId w:val="3"/>
  </w:num>
  <w:num w:numId="7" w16cid:durableId="2010327696">
    <w:abstractNumId w:val="2"/>
  </w:num>
  <w:num w:numId="8" w16cid:durableId="152841997">
    <w:abstractNumId w:val="1"/>
  </w:num>
  <w:num w:numId="9" w16cid:durableId="21389077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506"/>
    <w:rsid w:val="0015074B"/>
    <w:rsid w:val="002412A9"/>
    <w:rsid w:val="0029639D"/>
    <w:rsid w:val="00326F90"/>
    <w:rsid w:val="007212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394CF"/>
  <w14:defaultImageDpi w14:val="300"/>
  <w15:docId w15:val="{D17EC10A-8E6B-4D4F-ABFB-5C00BACB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1078</Words>
  <Characters>5770</Characters>
  <Application>Microsoft Office Word</Application>
  <DocSecurity>0</DocSecurity>
  <Lines>94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austin haynes</cp:lastModifiedBy>
  <cp:revision>2</cp:revision>
  <dcterms:created xsi:type="dcterms:W3CDTF">2013-12-23T23:15:00Z</dcterms:created>
  <dcterms:modified xsi:type="dcterms:W3CDTF">2026-06-19T21:31:00Z</dcterms:modified>
  <cp:category/>
</cp:coreProperties>
</file>